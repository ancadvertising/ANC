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Agency ERP/CRM</w:t>
        <w:br/>
        <w:t>Software Requirements &amp; Design Specification (Version 1.0)</w:t>
      </w:r>
    </w:p>
    <w:p>
      <w:r>
        <w:rPr>
          <w:b/>
        </w:rPr>
        <w:t xml:space="preserve">Status: </w:t>
      </w:r>
      <w:r>
        <w:t>Project Blueprint</w:t>
        <w:br/>
      </w:r>
      <w:r>
        <w:rPr>
          <w:b/>
        </w:rPr>
        <w:t xml:space="preserve">Platform: </w:t>
      </w:r>
      <w:r>
        <w:t>Google Apps Script + Google Sheets + Google Drive + Google Sites</w:t>
        <w:br/>
      </w:r>
      <w:r>
        <w:rPr>
          <w:b/>
        </w:rPr>
        <w:t xml:space="preserve">Languages: </w:t>
      </w:r>
      <w:r>
        <w:t>Arabic (Default RTL) / English (LTR)</w:t>
        <w:br/>
      </w:r>
    </w:p>
    <w:p>
      <w:pPr>
        <w:pStyle w:val="Heading1"/>
      </w:pPr>
      <w:r>
        <w:t>1. Executive Summary</w:t>
      </w:r>
    </w:p>
    <w:p>
      <w:r>
        <w:t>Enterprise ERP/CRM for a marketing agency embedded in Google Sites. Modules: Dashboard, CRM, Paid Ads, Studio, Tasks, Billing, Reports, RBAC.</w:t>
      </w:r>
    </w:p>
    <w:p>
      <w:pPr>
        <w:pStyle w:val="Heading1"/>
      </w:pPr>
      <w:r>
        <w:t>2. Business Goals</w:t>
      </w:r>
    </w:p>
    <w:p>
      <w:r>
        <w:t>- Centralize clients</w:t>
        <w:br/>
        <w:t>- Manage projects/tasks</w:t>
        <w:br/>
        <w:t>- Unified billing</w:t>
        <w:br/>
        <w:t>- Permission control</w:t>
        <w:br/>
        <w:t>- High performance</w:t>
      </w:r>
    </w:p>
    <w:p>
      <w:pPr>
        <w:pStyle w:val="Heading1"/>
      </w:pPr>
      <w:r>
        <w:t>3. Technical Stack</w:t>
      </w:r>
    </w:p>
    <w:p>
      <w:r>
        <w:t>Backend: Google Apps Script V8</w:t>
        <w:br/>
        <w:t>Database: Google Sheets</w:t>
        <w:br/>
        <w:t>Storage: Google Drive</w:t>
        <w:br/>
        <w:t>Frontend: HTML/CSS/Vanilla JS</w:t>
        <w:br/>
        <w:t>Charts: Google Charts</w:t>
      </w:r>
    </w:p>
    <w:p>
      <w:pPr>
        <w:pStyle w:val="Heading1"/>
      </w:pPr>
      <w:r>
        <w:t>4. Deployment</w:t>
      </w:r>
    </w:p>
    <w:p>
      <w:r>
        <w:t>Web App</w:t>
        <w:br/>
        <w:t>Execute As: Me</w:t>
        <w:br/>
        <w:t>Access: Anyone</w:t>
        <w:br/>
        <w:t>Use HtmlService.XFrameOptionsMode.ALLOWALL</w:t>
      </w:r>
    </w:p>
    <w:p>
      <w:pPr>
        <w:pStyle w:val="Heading1"/>
      </w:pPr>
      <w:r>
        <w:t>5. Architecture</w:t>
      </w:r>
    </w:p>
    <w:p>
      <w:r>
        <w:t>Modules:</w:t>
        <w:br/>
        <w:t>Core</w:t>
        <w:br/>
        <w:t>Auth</w:t>
        <w:br/>
        <w:t>CRM</w:t>
        <w:br/>
        <w:t>Ads</w:t>
        <w:br/>
        <w:t>Studio</w:t>
        <w:br/>
        <w:t>Tasks</w:t>
        <w:br/>
        <w:t>Billing</w:t>
        <w:br/>
        <w:t>Reports</w:t>
        <w:br/>
        <w:t>Frontend</w:t>
        <w:br/>
        <w:t>Use modular architecture, template includes, service layer.</w:t>
      </w:r>
    </w:p>
    <w:p>
      <w:pPr>
        <w:pStyle w:val="Heading1"/>
      </w:pPr>
      <w:r>
        <w:t>6. Database Sheets</w:t>
      </w:r>
    </w:p>
    <w:p>
      <w:r>
        <w:t>Employees, Roles, Permissions, Clients, Contacts, Tasks, TaskComments, TaskAttachments, PaidAds, Campaigns, Payments, StudioJobs, StudioAssets, Invoices, Statements, Settings, Logs, Notifications.</w:t>
      </w:r>
    </w:p>
    <w:p>
      <w:pPr>
        <w:pStyle w:val="Heading1"/>
      </w:pPr>
      <w:r>
        <w:t>7. Performance Rules</w:t>
      </w:r>
    </w:p>
    <w:p>
      <w:r>
        <w:t>Never call Sheets inside loops. Batch getValues()/setValues(). CacheService. Promise-based frontend API.</w:t>
      </w:r>
    </w:p>
    <w:p>
      <w:pPr>
        <w:pStyle w:val="Heading1"/>
      </w:pPr>
      <w:r>
        <w:t>8. UI/UX</w:t>
      </w:r>
    </w:p>
    <w:p>
      <w:r>
        <w:t>Notion-inspired, futuristic, dark default, light mode, responsive, Glassmorphism, CSS variables, reusable components.</w:t>
      </w:r>
    </w:p>
    <w:p>
      <w:pPr>
        <w:pStyle w:val="Heading1"/>
      </w:pPr>
      <w:r>
        <w:t>9. RBAC</w:t>
      </w:r>
    </w:p>
    <w:p>
      <w:r>
        <w:t>Granular View/Create/Edit/Delete/Approve/Export/Print permissions per module and employee.</w:t>
      </w:r>
    </w:p>
    <w:p>
      <w:pPr>
        <w:pStyle w:val="Heading1"/>
      </w:pPr>
      <w:r>
        <w:t>10. CRM</w:t>
      </w:r>
    </w:p>
    <w:p>
      <w:r>
        <w:t>Client profiles, contacts, activities, timeline, files, search, filters.</w:t>
      </w:r>
    </w:p>
    <w:p>
      <w:pPr>
        <w:pStyle w:val="Heading1"/>
      </w:pPr>
      <w:r>
        <w:t>11. Paid Ads</w:t>
      </w:r>
    </w:p>
    <w:p>
      <w:r>
        <w:t>Track platform, payment method, amount, receipts, campaigns.</w:t>
      </w:r>
    </w:p>
    <w:p>
      <w:pPr>
        <w:pStyle w:val="Heading1"/>
      </w:pPr>
      <w:r>
        <w:t>12. Studio</w:t>
      </w:r>
    </w:p>
    <w:p>
      <w:r>
        <w:t>Photography, videography, editing, delivery, assets.</w:t>
      </w:r>
    </w:p>
    <w:p>
      <w:pPr>
        <w:pStyle w:val="Heading1"/>
      </w:pPr>
      <w:r>
        <w:t>13. Tasks</w:t>
      </w:r>
    </w:p>
    <w:p>
      <w:r>
        <w:t>Notion-style Kanban, drag/drop, comments, attachments, due dates, employee isolation.</w:t>
      </w:r>
    </w:p>
    <w:p>
      <w:pPr>
        <w:pStyle w:val="Heading1"/>
      </w:pPr>
      <w:r>
        <w:t>14. Billing</w:t>
      </w:r>
    </w:p>
    <w:p>
      <w:r>
        <w:t>Unified Statement of Account combining all services. Printable PDF.</w:t>
      </w:r>
    </w:p>
    <w:p>
      <w:pPr>
        <w:pStyle w:val="Heading1"/>
      </w:pPr>
      <w:r>
        <w:t>15. Reports</w:t>
      </w:r>
    </w:p>
    <w:p>
      <w:r>
        <w:t>Revenue, expenses, productivity, campaign analytics.</w:t>
      </w:r>
    </w:p>
    <w:p>
      <w:pPr>
        <w:pStyle w:val="Heading1"/>
      </w:pPr>
      <w:r>
        <w:t>16. Security</w:t>
      </w:r>
    </w:p>
    <w:p>
      <w:r>
        <w:t>Authentication, RBAC, validation, audit logs.</w:t>
      </w:r>
    </w:p>
    <w:p>
      <w:pPr>
        <w:pStyle w:val="Heading1"/>
      </w:pPr>
      <w:r>
        <w:t>17. Roadmap</w:t>
      </w:r>
    </w:p>
    <w:p>
      <w:r>
        <w:t>WhatsApp, Meta Ads API, Google Ads API, Calendar, AI assistant, Mobile app.</w:t>
      </w:r>
    </w:p>
    <w:p>
      <w:pPr>
        <w:pStyle w:val="Heading1"/>
      </w:pPr>
      <w:r>
        <w:t>Development Agreement</w:t>
      </w:r>
    </w:p>
    <w:p>
      <w:r>
        <w:t>This document is the master specification for development. All future code must follow this architecture, remain modular, avoid placeholders, and preserve compatibility with Google Sites embedding.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